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Hypothesis Testing Practice - Tail Identification</w:t>
      </w:r>
    </w:p>
    <w:p>
      <w:pPr>
        <w:pStyle w:val="Heading2"/>
      </w:pPr>
      <w:r>
        <w:t>Page 1 – Questions</w:t>
      </w:r>
    </w:p>
    <w:p>
      <w:r>
        <w:t>1. Average marks of students is 70.</w:t>
      </w:r>
    </w:p>
    <w:p>
      <w:r>
        <w:t>2. New teaching method improves student marks.</w:t>
      </w:r>
    </w:p>
    <w:p>
      <w:r>
        <w:t>3. Average salary is greater than 30,000.</w:t>
      </w:r>
    </w:p>
    <w:p>
      <w:r>
        <w:t>4. Medicine reduces blood pressure.</w:t>
      </w:r>
    </w:p>
    <w:p>
      <w:r>
        <w:t>5. Average height of students is 165 cm.</w:t>
      </w:r>
    </w:p>
    <w:p>
      <w:r>
        <w:t>6. New machine increases production.</w:t>
      </w:r>
    </w:p>
    <w:p>
      <w:r>
        <w:t>7. Average weight of packet is at most 500g.</w:t>
      </w:r>
    </w:p>
    <w:p>
      <w:r>
        <w:t>8. Average time spent on website is more than 5 minutes.</w:t>
      </w:r>
    </w:p>
    <w:p>
      <w:r>
        <w:t>9. New method reduces errors.</w:t>
      </w:r>
    </w:p>
    <w:p>
      <w:r>
        <w:t>10. Average mobile usage time is not equal to 3 hours.</w:t>
      </w:r>
    </w:p>
    <w:p>
      <w:r>
        <w:br w:type="page"/>
      </w:r>
    </w:p>
    <w:p>
      <w:pPr>
        <w:pStyle w:val="Heading2"/>
      </w:pPr>
      <w:r>
        <w:t>Page 2 – Answers</w:t>
      </w:r>
    </w:p>
    <w:p>
      <w:r>
        <w:t>1. Two Tail</w:t>
      </w:r>
    </w:p>
    <w:p>
      <w:r>
        <w:t>2. Right Tail</w:t>
      </w:r>
    </w:p>
    <w:p>
      <w:r>
        <w:t>3. Right Tail</w:t>
      </w:r>
    </w:p>
    <w:p>
      <w:r>
        <w:t>4. Left Tail</w:t>
      </w:r>
    </w:p>
    <w:p>
      <w:r>
        <w:t>5. Two Tail</w:t>
      </w:r>
    </w:p>
    <w:p>
      <w:r>
        <w:t>6. Right Tail</w:t>
      </w:r>
    </w:p>
    <w:p>
      <w:r>
        <w:t>7. Right Tail</w:t>
      </w:r>
    </w:p>
    <w:p>
      <w:r>
        <w:t>8. Right Tail</w:t>
      </w:r>
    </w:p>
    <w:p>
      <w:r>
        <w:t>9. Left Tail</w:t>
      </w:r>
    </w:p>
    <w:p>
      <w:r>
        <w:t>10. Two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