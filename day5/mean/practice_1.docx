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Exercise 1</w:t>
      </w:r>
    </w:p>
    <w:p>
      <w:pPr>
        <w:pStyle w:val="Heading1"/>
      </w:pPr>
      <w:r>
        <w:t>Dataset</w:t>
      </w:r>
    </w:p>
    <w:p>
      <w:r>
        <w:t>C1: 500</w:t>
      </w:r>
    </w:p>
    <w:p>
      <w:r>
        <w:t>C2: 700</w:t>
      </w:r>
    </w:p>
    <w:p>
      <w:r>
        <w:t>C3: 900</w:t>
      </w:r>
    </w:p>
    <w:p>
      <w:r>
        <w:t>C4: 1100</w:t>
      </w:r>
    </w:p>
    <w:p>
      <w:r>
        <w:t>C5: 15000</w:t>
      </w:r>
    </w:p>
    <w:p>
      <w:pPr>
        <w:pStyle w:val="Heading1"/>
      </w:pPr>
      <w:r>
        <w:t>Questions</w:t>
      </w:r>
    </w:p>
    <w:p>
      <w:r>
        <w:t>1. Calculate one representative number for customer spending.</w:t>
        <w:br/>
        <w:t>2. Explain your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